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4"/>
        </w:rPr>
        <w:t>Project Planning Phase</w:t>
        <w:br/>
        <w:t>Agile Sprint Planning</w:t>
      </w:r>
    </w:p>
    <w:p>
      <w:pPr>
        <w:pStyle w:val="Normal"/>
        <w:rPr/>
      </w:pPr>
      <w:r>
        <w:rPr/>
        <w:t>A Sprint is a fixed period or duration in which a team works to complete a set of tasks.</w:t>
      </w:r>
    </w:p>
    <w:p>
      <w:pPr>
        <w:pStyle w:val="Normal"/>
        <w:rPr/>
      </w:pPr>
      <w:r>
        <w:rPr/>
        <w:t>An Epic is a big task or project that is too large to complete in one sprint. It is broken down into smaller tasks (stories) that can be completed over multiple sprints.</w:t>
      </w:r>
    </w:p>
    <w:p>
      <w:pPr>
        <w:pStyle w:val="Normal"/>
        <w:rPr/>
      </w:pPr>
      <w:r>
        <w:rPr/>
        <w:t>A Story is a small task. It is part of an Epic.</w:t>
      </w:r>
    </w:p>
    <w:p>
      <w:pPr>
        <w:pStyle w:val="Normal"/>
        <w:rPr/>
      </w:pPr>
      <w:r>
        <w:rPr/>
        <w:t>A Story Point is a number that represents how much effort a story takes to complete. (usually in form of Fibonacci series)</w:t>
      </w:r>
    </w:p>
    <w:p>
      <w:pPr>
        <w:pStyle w:val="Normal"/>
        <w:rPr/>
      </w:pPr>
      <w:r>
        <w:rPr>
          <w:b/>
        </w:rPr>
        <w:t>1- Very Easy task</w:t>
        <w:br/>
        <w:t>2- Normal task</w:t>
        <w:br/>
        <w:t>3- Moderate task</w:t>
        <w:br/>
        <w:t>5- Difficult task</w:t>
      </w:r>
    </w:p>
    <w:p>
      <w:pPr>
        <w:pStyle w:val="Normal"/>
        <w:rPr/>
      </w:pPr>
      <w:r>
        <w:rPr/>
        <w:br/>
        <w:t>Storypoint -5 (1,2,3,5)</w:t>
      </w:r>
    </w:p>
    <w:p>
      <w:pPr>
        <w:pStyle w:val="Normal"/>
        <w:rPr/>
      </w:pPr>
      <w:r>
        <w:rPr/>
        <w:br/>
        <w:t>Sprint 1</w:t>
      </w:r>
    </w:p>
    <w:p>
      <w:pPr>
        <w:pStyle w:val="Normal"/>
        <w:rPr/>
      </w:pPr>
      <w:r>
        <w:rPr/>
        <w:t>Project Setup &amp; Rules (Epic 1)</w:t>
      </w:r>
    </w:p>
    <w:p>
      <w:pPr>
        <w:pStyle w:val="Normal"/>
        <w:rPr/>
      </w:pPr>
      <w:r>
        <w:rPr/>
        <w:t xml:space="preserve">    </w:t>
      </w:r>
      <w:r>
        <w:rPr/>
        <w:t>Defining Categories and Keywords(USN1) 2</w:t>
      </w:r>
    </w:p>
    <w:p>
      <w:pPr>
        <w:pStyle w:val="Normal"/>
        <w:rPr/>
      </w:pPr>
      <w:r>
        <w:rPr/>
        <w:t xml:space="preserve">    </w:t>
      </w:r>
      <w:r>
        <w:rPr/>
        <w:t>Configuring ServiceNow Instance(USN2) 1</w:t>
      </w:r>
    </w:p>
    <w:p>
      <w:pPr>
        <w:pStyle w:val="Normal"/>
        <w:rPr/>
      </w:pPr>
      <w:r>
        <w:rPr/>
        <w:t>Core Flow Logic (Epic 2)</w:t>
      </w:r>
    </w:p>
    <w:p>
      <w:pPr>
        <w:pStyle w:val="Normal"/>
        <w:rPr/>
      </w:pPr>
      <w:r>
        <w:rPr/>
        <w:t xml:space="preserve">    </w:t>
      </w:r>
      <w:r>
        <w:rPr/>
        <w:t>Creating Trigger Conditions(USN3) 3</w:t>
      </w:r>
    </w:p>
    <w:p>
      <w:pPr>
        <w:pStyle w:val="Normal"/>
        <w:rPr/>
      </w:pPr>
      <w:r>
        <w:rPr/>
        <w:t xml:space="preserve">    </w:t>
      </w:r>
      <w:r>
        <w:rPr/>
        <w:t>Building Conditional Routing Branches(USN4) 5</w:t>
      </w:r>
    </w:p>
    <w:p>
      <w:pPr>
        <w:pStyle w:val="Normal"/>
        <w:rPr/>
      </w:pPr>
      <w:r>
        <w:rPr/>
        <w:t xml:space="preserve">    </w:t>
      </w:r>
      <w:r>
        <w:rPr/>
        <w:t>Testing Core Routing Logic(USN5) 3</w:t>
      </w:r>
    </w:p>
    <w:p>
      <w:pPr>
        <w:pStyle w:val="Normal"/>
        <w:rPr/>
      </w:pPr>
      <w:r>
        <w:rPr/>
        <w:br/>
        <w:t>Total Story Point in Sprint 1 = 2+1+3+5+3=14</w:t>
      </w:r>
    </w:p>
    <w:p>
      <w:pPr>
        <w:pStyle w:val="Normal"/>
        <w:rPr/>
      </w:pPr>
      <w:r>
        <w:rPr/>
        <w:br/>
        <w:t>Sprint 2</w:t>
      </w:r>
    </w:p>
    <w:p>
      <w:pPr>
        <w:pStyle w:val="Normal"/>
        <w:rPr/>
      </w:pPr>
      <w:r>
        <w:rPr/>
        <w:t>Automated Actions (Epic 3)</w:t>
      </w:r>
    </w:p>
    <w:p>
      <w:pPr>
        <w:pStyle w:val="Normal"/>
        <w:rPr/>
      </w:pPr>
      <w:r>
        <w:rPr/>
        <w:t xml:space="preserve">    </w:t>
      </w:r>
      <w:r>
        <w:rPr/>
        <w:t>Updating Assignment Groups(USN6) 3</w:t>
      </w:r>
    </w:p>
    <w:p>
      <w:pPr>
        <w:pStyle w:val="Normal"/>
        <w:rPr/>
      </w:pPr>
      <w:r>
        <w:rPr/>
        <w:t xml:space="preserve">    </w:t>
      </w:r>
      <w:r>
        <w:rPr/>
        <w:t>Setting Priority and Urgency(USN7) 2</w:t>
      </w:r>
    </w:p>
    <w:p>
      <w:pPr>
        <w:pStyle w:val="Normal"/>
        <w:rPr/>
      </w:pPr>
      <w:r>
        <w:rPr/>
        <w:t>Notifications &amp; Alerts (Epic 4)</w:t>
      </w:r>
    </w:p>
    <w:p>
      <w:pPr>
        <w:pStyle w:val="Normal"/>
        <w:rPr/>
      </w:pPr>
      <w:r>
        <w:rPr/>
        <w:t xml:space="preserve">    </w:t>
      </w:r>
      <w:r>
        <w:rPr/>
        <w:t>Configuring Auto-reply Emails(USN8) 3</w:t>
      </w:r>
    </w:p>
    <w:p>
      <w:pPr>
        <w:pStyle w:val="Normal"/>
        <w:rPr/>
      </w:pPr>
      <w:r>
        <w:rPr/>
        <w:t xml:space="preserve">    </w:t>
      </w:r>
      <w:r>
        <w:rPr/>
        <w:t>Configuring Resolver Group Alerts(USN9) 2</w:t>
      </w:r>
    </w:p>
    <w:p>
      <w:pPr>
        <w:pStyle w:val="Normal"/>
        <w:rPr/>
      </w:pPr>
      <w:r>
        <w:rPr/>
        <w:t>Testing &amp; Documentation (Epic 5)</w:t>
      </w:r>
    </w:p>
    <w:p>
      <w:pPr>
        <w:pStyle w:val="Normal"/>
        <w:rPr/>
      </w:pPr>
      <w:r>
        <w:rPr/>
        <w:t xml:space="preserve">    </w:t>
      </w:r>
      <w:r>
        <w:rPr/>
        <w:t>End-to-End System Testing(USN10) 5</w:t>
      </w:r>
    </w:p>
    <w:p>
      <w:pPr>
        <w:pStyle w:val="Normal"/>
        <w:rPr/>
      </w:pPr>
      <w:r>
        <w:rPr/>
        <w:t xml:space="preserve">    </w:t>
      </w:r>
      <w:r>
        <w:rPr/>
        <w:t>Developing Project Demo/Docs(USN11) 3</w:t>
      </w:r>
    </w:p>
    <w:p>
      <w:pPr>
        <w:pStyle w:val="Normal"/>
        <w:rPr/>
      </w:pPr>
      <w:r>
        <w:rPr/>
        <w:br/>
        <w:t>Total story Point in Sprint 2 = 3+2+3+2+5+3=18</w:t>
      </w:r>
    </w:p>
    <w:p>
      <w:pPr>
        <w:pStyle w:val="Normal"/>
        <w:rPr/>
      </w:pPr>
      <w:r>
        <w:rPr/>
        <w:br/>
        <w:t>Total Story Points</w:t>
      </w:r>
    </w:p>
    <w:p>
      <w:pPr>
        <w:pStyle w:val="Normal"/>
        <w:rPr/>
      </w:pPr>
      <w:r>
        <w:rPr/>
        <w:t>Sprint 1 = 14</w:t>
      </w:r>
    </w:p>
    <w:p>
      <w:pPr>
        <w:pStyle w:val="Normal"/>
        <w:rPr/>
      </w:pPr>
      <w:r>
        <w:rPr/>
        <w:t>Sprint 2 = 18</w:t>
      </w:r>
    </w:p>
    <w:p>
      <w:pPr>
        <w:pStyle w:val="Normal"/>
        <w:rPr/>
      </w:pPr>
      <w:r>
        <w:rPr/>
        <w:br/>
        <w:t>Velocity = Total Story Points Completed / Number of Sprints</w:t>
      </w:r>
    </w:p>
    <w:p>
      <w:pPr>
        <w:pStyle w:val="Normal"/>
        <w:rPr/>
      </w:pPr>
      <w:r>
        <w:rPr/>
        <w:t>Total story Points = 14+18=32</w:t>
      </w:r>
    </w:p>
    <w:p>
      <w:pPr>
        <w:pStyle w:val="Normal"/>
        <w:rPr/>
      </w:pPr>
      <w:r>
        <w:rPr/>
        <w:t>No of Sprints = 2</w:t>
      </w:r>
    </w:p>
    <w:p>
      <w:pPr>
        <w:pStyle w:val="Normal"/>
        <w:rPr/>
      </w:pPr>
      <w:r>
        <w:rPr/>
        <w:t>Velocity = 32/2</w:t>
      </w:r>
    </w:p>
    <w:p>
      <w:pPr>
        <w:pStyle w:val="Normal"/>
        <w:rPr/>
      </w:pPr>
      <w:r>
        <w:rPr/>
        <w:t>16 (Story Points per Sprint)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>Your team's velocity is 16 Story Points per Sprint.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2</Pages>
  <Words>249</Words>
  <Characters>1251</Characters>
  <CharactersWithSpaces>1516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